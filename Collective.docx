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Microsoft YaHei"/>
          <w:b/>
          <w:sz w:val="36"/>
        </w:rPr>
        <w:t>Collective 与 Advanced Accessory System</w:t>
        <w:br/>
        <w:t>功能分析与组合评估报告</w:t>
      </w:r>
    </w:p>
    <w:p>
      <w:pPr>
        <w:jc w:val="center"/>
      </w:pPr>
      <w:r>
        <w:rPr>
          <w:i/>
          <w:sz w:val="20"/>
        </w:rPr>
        <w:t>基于源码包《Collective-1.21.11.zip》与《advanced-accessory-system-1.21.11-1.1.0.zip》的静态结构分析</w:t>
      </w:r>
    </w:p>
    <w:p>
      <w:pPr>
        <w:pStyle w:val="Heading1"/>
      </w:pPr>
      <w:r>
        <w:t>一、结论摘要</w:t>
      </w:r>
    </w:p>
    <w:p>
      <w:pPr>
        <w:pStyle w:val="ListBullet"/>
      </w:pPr>
      <w:r>
        <w:t>Collective 不是单纯的“事件监听库”，而是一个跨加载器公共底座。它把配置系统、网络抽象、事件桥接、工具函数、Access Widener、假玩家、结构解析等能力集中在一起。</w:t>
      </w:r>
    </w:p>
    <w:p>
      <w:pPr>
        <w:pStyle w:val="ListBullet"/>
      </w:pPr>
      <w:r>
        <w:t>从源码结构看，Collective 更接近“公共框架/SDK”，而不是只暴露几个 callback 的轻量库。</w:t>
      </w:r>
    </w:p>
    <w:p>
      <w:pPr>
        <w:pStyle w:val="ListBullet"/>
      </w:pPr>
      <w:r>
        <w:t>Advanced Accessory System（AAS）当前是典型的 Fabric-only 特化模组，核心依赖于 Fabric API、自定义网络同步、mixin、以及对 Cosmetic Armor 的兼容桥。</w:t>
      </w:r>
    </w:p>
    <w:p>
      <w:pPr>
        <w:pStyle w:val="ListBullet"/>
      </w:pPr>
      <w:r>
        <w:t>两者可以在同一实例中共存，也可以在开发层面组合；但对 AAS 当前阶段而言，深度接入 Collective 的收益有限。</w:t>
      </w:r>
    </w:p>
    <w:p>
      <w:pPr>
        <w:pStyle w:val="ListBullet"/>
      </w:pPr>
      <w:r>
        <w:t>如果未来 AAS 想走向 Fabric/Forge/NeoForge 多加载器，Collective 的分层思路、服务抽象和网络抽象会更有参考价值。</w:t>
      </w:r>
    </w:p>
    <w:p>
      <w:pPr>
        <w:pStyle w:val="Heading1"/>
      </w:pPr>
      <w:r>
        <w:t>二、这次分析依据了什么</w:t>
      </w:r>
    </w:p>
    <w:p>
      <w:r>
        <w:rPr>
          <w:b/>
        </w:rPr>
        <w:t>本报告基于你上传的两个源码压缩包的目录与关键类名进行静态分析。</w:t>
      </w:r>
    </w:p>
    <w:p>
      <w:pPr>
        <w:pStyle w:val="ListBullet2"/>
      </w:pPr>
      <w:r>
        <w:t>Collective：检测到 Common/Fabric/Forge/NeoForge 多源集结构。</w:t>
      </w:r>
    </w:p>
    <w:p>
      <w:pPr>
        <w:pStyle w:val="ListBullet2"/>
      </w:pPr>
      <w:r>
        <w:t>Collective：检测到 38 个 functions 工具类。</w:t>
      </w:r>
    </w:p>
    <w:p>
      <w:pPr>
        <w:pStyle w:val="ListBullet2"/>
      </w:pPr>
      <w:r>
        <w:t>Collective：检测到约 20 组 Fabric callbacks。</w:t>
      </w:r>
    </w:p>
    <w:p>
      <w:pPr>
        <w:pStyle w:val="ListBullet2"/>
      </w:pPr>
      <w:r>
        <w:t>Collective：Fabric 模组描述中明确写明 “Collective is a shared library with common code for all of Serilum's mods.”</w:t>
      </w:r>
    </w:p>
    <w:p>
      <w:pPr>
        <w:pStyle w:val="ListBullet2"/>
      </w:pPr>
      <w:r>
        <w:t>Collective：许可字段为 All Rights Reserved，意味着可参考、可作为运行依赖，但不应默认视为可随意搬运源码。</w:t>
      </w:r>
    </w:p>
    <w:p>
      <w:pPr>
        <w:pStyle w:val="ListBullet2"/>
      </w:pPr>
      <w:r>
        <w:t>AAS：检测到 client / compat / mixin / network 等完整分层。</w:t>
      </w:r>
    </w:p>
    <w:p>
      <w:pPr>
        <w:pStyle w:val="ListBullet2"/>
      </w:pPr>
      <w:r>
        <w:t>AAS：核心特征明显包括头部装备规则改造、玩家骑玩家、头戴潜影盒、护甲可见性控制、Cosmetic Armor 兼容。</w:t>
      </w:r>
    </w:p>
    <w:p>
      <w:pPr>
        <w:pStyle w:val="Heading1"/>
      </w:pPr>
      <w:r>
        <w:t>三、Collective 本质上是什么</w:t>
      </w:r>
    </w:p>
    <w:p>
      <w:r>
        <w:t>从源码结构判断，Collective 的主要定位是“供大量模组复用的公共底座”。它并不只处理事件，而是把一个模组在开发中常见的通用能力集中统一：配置、网络、注册、回调、工具函数、跨加载器适配、部分原版私有访问、以及一些偏生态层的功能。</w:t>
      </w:r>
    </w:p>
    <w:p>
      <w:r>
        <w:t>因此，若用一句话概括，Collective 更像“事件桥接 + 工具函数 + 网络层 + 配置层 + 跨加载器框架”的综合库。</w:t>
      </w:r>
    </w:p>
    <w:p>
      <w:pPr>
        <w:pStyle w:val="Heading1"/>
      </w:pPr>
      <w:r>
        <w:t>四、Collective 能实现哪些功能</w:t>
      </w:r>
    </w:p>
    <w:p>
      <w:pPr>
        <w:pStyle w:val="Heading2"/>
      </w:pPr>
      <w:r>
        <w:t>1. 配置系统</w:t>
      </w:r>
    </w:p>
    <w:p>
      <w:pPr>
        <w:pStyle w:val="ListBullet"/>
      </w:pPr>
      <w:r>
        <w:t>核心类包括 DuskConfig、CollectiveConfigHandler、GenerateJSONFiles、LoadJSONFiles。</w:t>
      </w:r>
    </w:p>
    <w:p>
      <w:pPr>
        <w:pStyle w:val="ListBullet"/>
      </w:pPr>
      <w:r>
        <w:t>适合实现自动读写配置、配置默认值管理、JSON/JSON5 风格配置落地，以及游戏内配置界面生成。</w:t>
      </w:r>
    </w:p>
    <w:p>
      <w:pPr>
        <w:pStyle w:val="ListBullet"/>
      </w:pPr>
      <w:r>
        <w:t>这一能力更适合“很多小模组共享一套配置逻辑”的场景。</w:t>
      </w:r>
    </w:p>
    <w:p>
      <w:pPr>
        <w:pStyle w:val="Heading2"/>
      </w:pPr>
      <w:r>
        <w:t>2. 事件桥接与回调体系</w:t>
      </w:r>
    </w:p>
    <w:p>
      <w:pPr>
        <w:pStyle w:val="ListBullet"/>
      </w:pPr>
      <w:r>
        <w:t>Fabric 侧存在约 20 组 callback，例如 Animal、Anvil、Attack、Block、Chat、Crop、Entity、Explosion、Furnace、Item、Lifecycle、Piston、Player、Render、Sound、Spawn、World 等。</w:t>
      </w:r>
    </w:p>
    <w:p>
      <w:pPr>
        <w:pStyle w:val="ListBullet"/>
      </w:pPr>
      <w:r>
        <w:t>这说明 Collective 确实能做事件监听，但它不是只调用 Fabric 原生事件，而是通过 mixin 与桥接层把更多原版内部节点暴露成统一回调。</w:t>
      </w:r>
    </w:p>
    <w:p>
      <w:pPr>
        <w:pStyle w:val="Heading2"/>
      </w:pPr>
      <w:r>
        <w:t>3. 大量通用工具函数</w:t>
      </w:r>
    </w:p>
    <w:p>
      <w:pPr>
        <w:pStyle w:val="ListBullet"/>
      </w:pPr>
      <w:r>
        <w:t>functions 目录下约有 38 个工具类，覆盖 Block、BlockPos、Dimension、Entity、Experience、GUI、Gear、Head、Item、Json、Message、Player、RayTrace、Screen、SpawnEntity、Task、UUID、World 等方向。</w:t>
      </w:r>
    </w:p>
    <w:p>
      <w:pPr>
        <w:pStyle w:val="ListBullet"/>
      </w:pPr>
      <w:r>
        <w:t>这些工具更像“公共开发工具箱”，适合多个模组复用，而不是单独形成某一个玩法。</w:t>
      </w:r>
    </w:p>
    <w:p>
      <w:pPr>
        <w:pStyle w:val="Heading2"/>
      </w:pPr>
      <w:r>
        <w:t>4. 延迟任务与延迟实体处理</w:t>
      </w:r>
    </w:p>
    <w:p>
      <w:pPr>
        <w:pStyle w:val="ListBullet"/>
      </w:pPr>
      <w:r>
        <w:t>可用于“下一 tick 再执行”或“若干 tick 后执行”的逻辑，例如延迟骑乘、延迟生成实体、延迟处理世界状态。</w:t>
      </w:r>
    </w:p>
    <w:p>
      <w:pPr>
        <w:pStyle w:val="ListBullet"/>
      </w:pPr>
      <w:r>
        <w:t>这种能力非常适合规避同 tick 内状态尚未稳定的问题。</w:t>
      </w:r>
    </w:p>
    <w:p>
      <w:pPr>
        <w:pStyle w:val="Heading2"/>
      </w:pPr>
      <w:r>
        <w:t>5. 通用网络抽象</w:t>
      </w:r>
    </w:p>
    <w:p>
      <w:pPr>
        <w:pStyle w:val="ListBullet"/>
      </w:pPr>
      <w:r>
        <w:t>Collective 提供自己的网络实现层，用于统一注册 payload、编码/解码、服务端与客户端发包。</w:t>
      </w:r>
    </w:p>
    <w:p>
      <w:pPr>
        <w:pStyle w:val="ListBullet"/>
      </w:pPr>
      <w:r>
        <w:t>它的主要价值不是比 Fabric Networking 更强，而是便于 Common 层代码复用，减少多加载器重复实现。</w:t>
      </w:r>
    </w:p>
    <w:p>
      <w:pPr>
        <w:pStyle w:val="Heading2"/>
      </w:pPr>
      <w:r>
        <w:t>6. 跨加载器平台抽象</w:t>
      </w:r>
    </w:p>
    <w:p>
      <w:pPr>
        <w:pStyle w:val="ListBullet"/>
      </w:pPr>
      <w:r>
        <w:t>源码同时包含 Fabric、Forge、NeoForge 三套实现层，并通过 services/implementations 风格进行平台隔离。</w:t>
      </w:r>
    </w:p>
    <w:p>
      <w:pPr>
        <w:pStyle w:val="ListBullet"/>
      </w:pPr>
      <w:r>
        <w:t>这一点是 Collective 最像“公共底座”的地方。</w:t>
      </w:r>
    </w:p>
    <w:p>
      <w:pPr>
        <w:pStyle w:val="Heading2"/>
      </w:pPr>
      <w:r>
        <w:t>7. Access Widener 与底层访问便利</w:t>
      </w:r>
    </w:p>
    <w:p>
      <w:pPr>
        <w:pStyle w:val="ListBullet"/>
      </w:pPr>
      <w:r>
        <w:t>存在 collective.accesswidener，意味着它集中管理了一批对原版私有字段/方法的可见性开放。</w:t>
      </w:r>
    </w:p>
    <w:p>
      <w:pPr>
        <w:pStyle w:val="ListBullet"/>
      </w:pPr>
      <w:r>
        <w:t>这有助于减少某些 accessor/invoker mixin 的分散维护。</w:t>
      </w:r>
    </w:p>
    <w:p>
      <w:pPr>
        <w:pStyle w:val="Heading2"/>
      </w:pPr>
      <w:r>
        <w:t>8. 假玩家与结构解析等附加能力</w:t>
      </w:r>
    </w:p>
    <w:p>
      <w:pPr>
        <w:pStyle w:val="ListBullet"/>
      </w:pPr>
      <w:r>
        <w:t>包括 fakeplayer 与 schematic 两块，可支持模拟玩家行为、结构读取与相关扩展逻辑。</w:t>
      </w:r>
    </w:p>
    <w:p>
      <w:pPr>
        <w:pStyle w:val="ListBullet"/>
      </w:pPr>
      <w:r>
        <w:t>此外还有 PlayerHeadCacheFeature、更新检查等更偏 Serilum 生态的能力。</w:t>
      </w:r>
    </w:p>
    <w:p>
      <w:pPr>
        <w:pStyle w:val="Heading1"/>
      </w:pPr>
      <w:r>
        <w:t>五、AAS 当前更依赖什么能力</w:t>
      </w:r>
    </w:p>
    <w:p>
      <w:r>
        <w:t>AAS 的难点不是“缺少通用库”，而是“存在很多高度特化的玩法与同步逻辑”。</w:t>
      </w:r>
    </w:p>
    <w:p>
      <w:r>
        <w:t>从源码结构看，AAS 当前核心更贴近以下能力：</w:t>
      </w:r>
    </w:p>
    <w:p>
      <w:pPr>
        <w:pStyle w:val="ListBullet"/>
      </w:pPr>
      <w:r>
        <w:t>头部槽位规则改造：如 PlayerScreenHandlerHeadSlotMixin、ScreenHandlerHeadWearClickMixin。</w:t>
      </w:r>
    </w:p>
    <w:p>
      <w:pPr>
        <w:pStyle w:val="ListBullet"/>
      </w:pPr>
      <w:r>
        <w:t>玩家骑玩家：如 PlayerRideInteractionHandler、RideAccessoryHelper、PlayerRideSyncManager、RideCommandMixin、EntityRidePlayerMixin。</w:t>
      </w:r>
    </w:p>
    <w:p>
      <w:pPr>
        <w:pStyle w:val="ListBullet"/>
      </w:pPr>
      <w:r>
        <w:t>护甲可见性控制：如 ArmorVisibilityMask、ArmorVisibilityRenderHelper 与客户端渲染 mixin。</w:t>
      </w:r>
    </w:p>
    <w:p>
      <w:pPr>
        <w:pStyle w:val="ListBullet"/>
      </w:pPr>
      <w:r>
        <w:t>头戴潜影盒会话与同步：如 OpenHeadShulkerPayload、OpenHeadShulkerRequestHandler、CosmeticHeadShulkerBridge。</w:t>
      </w:r>
    </w:p>
    <w:p>
      <w:pPr>
        <w:pStyle w:val="ListBullet"/>
      </w:pPr>
      <w:r>
        <w:t>兼容层桥接：如 CosmeticArmorCompat、ShulkerBoxCompat。</w:t>
      </w:r>
    </w:p>
    <w:p>
      <w:pPr>
        <w:pStyle w:val="ListBullet"/>
      </w:pPr>
      <w:r>
        <w:t>自定义网络同步：如 RideStateSyncPayload、ArmorVisibilitySyncPayload、BoatPassengerSettingsUpdatePayload 等。</w:t>
      </w:r>
    </w:p>
    <w:p>
      <w:r>
        <w:t>换言之，AAS 的核心价值在“特化交互 + 特化同步 + 特化兼容”，而这几项并不是 Collective 最擅长替代的部分。</w:t>
      </w:r>
    </w:p>
    <w:p>
      <w:pPr>
        <w:pStyle w:val="Heading1"/>
      </w:pPr>
      <w:r>
        <w:t>六、AAS 能不能与 Collective 组合</w:t>
      </w:r>
    </w:p>
    <w:p>
      <w:pPr>
        <w:pStyle w:val="Heading2"/>
      </w:pPr>
      <w:r>
        <w:t>1. 作为整合包内共存模组</w:t>
      </w:r>
    </w:p>
    <w:p>
      <w:r>
        <w:t>可以，且从依赖面上看没有明显硬冲突。</w:t>
      </w:r>
    </w:p>
    <w:p>
      <w:r>
        <w:t>两者都面向 Fabric 环境；AAS 的 fabricloader 约束较高（&gt;= 0.18.4），Collective 本身是更通用的共享库型模组。当前看不出“装上就互斥”的迹象。</w:t>
      </w:r>
    </w:p>
    <w:p>
      <w:pPr>
        <w:pStyle w:val="Heading2"/>
      </w:pPr>
      <w:r>
        <w:t>2. 作为开发依赖直接接入</w:t>
      </w:r>
    </w:p>
    <w:p>
      <w:r>
        <w:t>技术上可以，但当前阶段收益一般。</w:t>
      </w:r>
    </w:p>
    <w:p>
      <w:r>
        <w:t>原因在于 AAS 现在最复杂的点——头部槽位改造、玩家骑玩家、Cosmetic Armor 兼容、头戴潜影盒远程会话——都需要非常定制的 mixin 与同步逻辑。Collective 没有现成模块可以直接接管这些核心部分。</w:t>
      </w:r>
    </w:p>
    <w:p>
      <w:pPr>
        <w:pStyle w:val="Heading2"/>
      </w:pPr>
      <w:r>
        <w:t>3. 作为未来架构演化参考</w:t>
      </w:r>
    </w:p>
    <w:p>
      <w:r>
        <w:t>这一点反而最值得关注。</w:t>
      </w:r>
    </w:p>
    <w:p>
      <w:r>
        <w:t>如果未来 AAS 想做多加载器，或者想拆成“基础层 + 多个子功能模组”，Collective 的 Common/Fabric/Forge/NeoForge 分层、services 抽象、网络封装思路都很有参考价值。</w:t>
      </w:r>
    </w:p>
    <w:p>
      <w:pPr>
        <w:pStyle w:val="Heading1"/>
      </w:pPr>
      <w:r>
        <w:t>七、Collective 对 AAS 哪些地方“有用”</w:t>
      </w:r>
    </w:p>
    <w:p>
      <w:pPr>
        <w:pStyle w:val="Heading2"/>
      </w:pPr>
      <w:r>
        <w:t>低成本可借鉴点</w:t>
      </w:r>
    </w:p>
    <w:p>
      <w:pPr>
        <w:pStyle w:val="ListBullet"/>
      </w:pPr>
      <w:r>
        <w:t>项目分层方式：把 core、compat、network、client、feature modules 进一步切清。</w:t>
      </w:r>
    </w:p>
    <w:p>
      <w:pPr>
        <w:pStyle w:val="ListBullet"/>
      </w:pPr>
      <w:r>
        <w:t>工具函数集中化：把物品判定、骑乘条件、会话安全检查、实体选择等共性逻辑抽成 helpers/functions。</w:t>
      </w:r>
    </w:p>
    <w:p>
      <w:pPr>
        <w:pStyle w:val="ListBullet"/>
      </w:pPr>
      <w:r>
        <w:t>为未来平台迁移预留接口层：尤其是 networking、平台注册、环境检测与兼容探测。</w:t>
      </w:r>
    </w:p>
    <w:p>
      <w:pPr>
        <w:pStyle w:val="Heading2"/>
      </w:pPr>
      <w:r>
        <w:t>中等成本可尝试接入点</w:t>
      </w:r>
    </w:p>
    <w:p>
      <w:pPr>
        <w:pStyle w:val="ListBullet"/>
      </w:pPr>
      <w:r>
        <w:t>延迟任务：对“下一 tick 再执行”的逻辑有帮助，例如某些骑乘建立后的延迟校正。</w:t>
      </w:r>
    </w:p>
    <w:p>
      <w:pPr>
        <w:pStyle w:val="ListBullet"/>
      </w:pPr>
      <w:r>
        <w:t>通用网络抽象：只有在 AAS 计划走多加载器时才更有价值。</w:t>
      </w:r>
    </w:p>
    <w:p>
      <w:pPr>
        <w:pStyle w:val="ListBullet"/>
      </w:pPr>
      <w:r>
        <w:t>部分工具函数：例如消息、NBT/字符串、实体/世界辅助逻辑。</w:t>
      </w:r>
    </w:p>
    <w:p>
      <w:pPr>
        <w:pStyle w:val="Heading2"/>
      </w:pPr>
      <w:r>
        <w:t>高成本且当前不建议的接入点</w:t>
      </w:r>
    </w:p>
    <w:p>
      <w:pPr>
        <w:pStyle w:val="ListBullet"/>
      </w:pPr>
      <w:r>
        <w:t>把 AAS 现有核心网络层整体迁移到 Collective。</w:t>
      </w:r>
    </w:p>
    <w:p>
      <w:pPr>
        <w:pStyle w:val="ListBullet"/>
      </w:pPr>
      <w:r>
        <w:t>把现有 mixin 驱动的头部槽位/骑乘/渲染控制，硬改成依赖 Collective 的通用回调。</w:t>
      </w:r>
    </w:p>
    <w:p>
      <w:pPr>
        <w:pStyle w:val="ListBullet"/>
      </w:pPr>
      <w:r>
        <w:t>让 Collective 成为 AAS 的核心架构前提。当前会增加依赖面与维护复杂度。</w:t>
      </w:r>
    </w:p>
    <w:p>
      <w:pPr>
        <w:pStyle w:val="Heading1"/>
      </w:pPr>
      <w:r>
        <w:t>八、组合时的主要风险</w:t>
      </w:r>
    </w:p>
    <w:p>
      <w:pPr>
        <w:pStyle w:val="ListBullet"/>
      </w:pPr>
      <w:r>
        <w:t>依赖变厚：Collective 自身包含大量 mixin、回调、配置与网络层。</w:t>
      </w:r>
    </w:p>
    <w:p>
      <w:pPr>
        <w:pStyle w:val="ListBullet"/>
      </w:pPr>
      <w:r>
        <w:t>侵入点增多：AAS 本身已经是重度 mixin 模组，再叠加 Collective，会提升后续迁移与排障变量。</w:t>
      </w:r>
    </w:p>
    <w:p>
      <w:pPr>
        <w:pStyle w:val="ListBullet"/>
      </w:pPr>
      <w:r>
        <w:t>风格不完全一致：Collective 明显服务于 Serilum 自家生态，其 API 和组织方式未必天然贴合 AAS 当前风格。</w:t>
      </w:r>
    </w:p>
    <w:p>
      <w:pPr>
        <w:pStyle w:val="ListBullet"/>
      </w:pPr>
      <w:r>
        <w:t>许可证限制：Collective 标注为 All Rights Reserved，不应把“参考架构”误当成“可任意复制整段源码”。</w:t>
      </w:r>
    </w:p>
    <w:p>
      <w:pPr>
        <w:pStyle w:val="Heading1"/>
      </w:pPr>
      <w:r>
        <w:t>九、最终判断</w:t>
      </w:r>
    </w:p>
    <w:p>
      <w:pPr>
        <w:pStyle w:val="ListBullet"/>
      </w:pPr>
      <w:r>
        <w:t>Collective 值得研究，但更适合作为“架构参考”和“未来多加载器化参考”，而不是 AAS 当前阶段必须接入的核心依赖。</w:t>
      </w:r>
    </w:p>
    <w:p>
      <w:pPr>
        <w:pStyle w:val="ListBullet"/>
      </w:pPr>
      <w:r>
        <w:t>对 AAS 而言，最现实的路线是继续保留现有的 Fabric API + 自定义 payload/network + mixin + 兼容桥方案。</w:t>
      </w:r>
    </w:p>
    <w:p>
      <w:pPr>
        <w:pStyle w:val="ListBullet"/>
      </w:pPr>
      <w:r>
        <w:t>如果只是想让 AAS 变得更稳、更可维护，优先级应放在你自己的内部抽象与工具化，而不是引入 Collective 作为核心前提。</w:t>
      </w:r>
    </w:p>
    <w:p>
      <w:pPr>
        <w:pStyle w:val="ListBullet"/>
      </w:pPr>
      <w:r>
        <w:t>只有当 AAS 未来明确要做多加载器或模组拆分时，Collective 的价值才会显著上升。</w:t>
      </w:r>
    </w:p>
    <w:p>
      <w:pPr>
        <w:pStyle w:val="Heading1"/>
      </w:pPr>
      <w:r>
        <w:t>附录：本次识别到的关键结构（节选）</w:t>
      </w:r>
    </w:p>
    <w:p>
      <w:r>
        <w:t>Collective：</w:t>
      </w:r>
    </w:p>
    <w:p>
      <w:pPr>
        <w:pStyle w:val="ListBullet2"/>
      </w:pPr>
      <w:r>
        <w:t>Common/config/DuskConfig.java</w:t>
      </w:r>
    </w:p>
    <w:p>
      <w:pPr>
        <w:pStyle w:val="ListBullet2"/>
      </w:pPr>
      <w:r>
        <w:t>Common/events/CollectiveEvents.java</w:t>
      </w:r>
    </w:p>
    <w:p>
      <w:pPr>
        <w:pStyle w:val="ListBullet2"/>
      </w:pPr>
      <w:r>
        <w:t>Common/functions/*（约 38 个工具类）</w:t>
      </w:r>
    </w:p>
    <w:p>
      <w:pPr>
        <w:pStyle w:val="ListBullet2"/>
      </w:pPr>
      <w:r>
        <w:t>Fabric/callbacks/*（约 20 组回调）</w:t>
      </w:r>
    </w:p>
    <w:p>
      <w:pPr>
        <w:pStyle w:val="ListBullet2"/>
      </w:pPr>
      <w:r>
        <w:t>Common/fakeplayer/*</w:t>
      </w:r>
    </w:p>
    <w:p>
      <w:pPr>
        <w:pStyle w:val="ListBullet2"/>
      </w:pPr>
      <w:r>
        <w:t>Common/schematic/*</w:t>
      </w:r>
    </w:p>
    <w:p>
      <w:pPr>
        <w:pStyle w:val="ListBullet2"/>
      </w:pPr>
      <w:r>
        <w:t>Common/services/*</w:t>
      </w:r>
    </w:p>
    <w:p>
      <w:pPr>
        <w:pStyle w:val="ListBullet2"/>
      </w:pPr>
      <w:r>
        <w:t>Common/src/main/resources/collective.accesswidener</w:t>
      </w:r>
    </w:p>
    <w:p>
      <w:pPr>
        <w:pStyle w:val="ListBullet2"/>
      </w:pPr>
      <w:r>
        <w:t>Fabric/src/main/resources/fabric.mod.json</w:t>
      </w:r>
    </w:p>
    <w:p>
      <w:r>
        <w:t>Advanced Accessory System：</w:t>
      </w:r>
    </w:p>
    <w:p>
      <w:pPr>
        <w:pStyle w:val="ListBullet2"/>
      </w:pPr>
      <w:r>
        <w:t>src/main/java/com/alonie/advancedaccessorysystem/PlayerRideInteractionHandler.java</w:t>
      </w:r>
    </w:p>
    <w:p>
      <w:pPr>
        <w:pStyle w:val="ListBullet2"/>
      </w:pPr>
      <w:r>
        <w:t>src/main/java/com/alonie/advancedaccessorysystem/PlayerRideSyncManager.java</w:t>
      </w:r>
    </w:p>
    <w:p>
      <w:pPr>
        <w:pStyle w:val="ListBullet2"/>
      </w:pPr>
      <w:r>
        <w:t>src/main/java/com/alonie/advancedaccessorysystem/compat/CosmeticArmorCompat.java</w:t>
      </w:r>
    </w:p>
    <w:p>
      <w:pPr>
        <w:pStyle w:val="ListBullet2"/>
      </w:pPr>
      <w:r>
        <w:t>src/main/java/com/alonie/advancedaccessorysystem/compat/CosmeticHeadShulkerBridge.java</w:t>
      </w:r>
    </w:p>
    <w:p>
      <w:pPr>
        <w:pStyle w:val="ListBullet2"/>
      </w:pPr>
      <w:r>
        <w:t>src/main/java/com/alonie/advancedaccessorysystem/network/*</w:t>
      </w:r>
    </w:p>
    <w:p>
      <w:pPr>
        <w:pStyle w:val="ListBullet2"/>
      </w:pPr>
      <w:r>
        <w:t>src/main/java/com/alonie/advancedaccessorysystem/mixin/shared/*</w:t>
      </w:r>
    </w:p>
    <w:p>
      <w:pPr>
        <w:pStyle w:val="ListBullet2"/>
      </w:pPr>
      <w:r>
        <w:t>src/main/java/com/alonie/advancedaccessorysystem/mixin/client/*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